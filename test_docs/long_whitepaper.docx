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企业数字化转型白皮书</w:t>
      </w:r>
    </w:p>
    <w:p>
      <w:r>
        <w:t>本白皮书由数字化战略咨询部编制，版本 V4.2，最后更新于 2025 年 12 月。</w:t>
      </w:r>
    </w:p>
    <w:p>
      <w:pPr>
        <w:pStyle w:val="Heading1"/>
      </w:pPr>
      <w:r>
        <w:t>1. 第1章 - 数字化转型关键领域</w:t>
      </w:r>
    </w:p>
    <w:p>
      <w:r>
        <w:rPr>
          <w:b/>
        </w:rPr>
        <w:t>这是第1章的第1段内容。</w:t>
      </w:r>
    </w:p>
    <w:p>
      <w:r>
        <w:t>数字化转型是企业未来发展的核心方向之一。在第1章中，我们将详细探讨数字化转型的关键领域和实施方案。总预算 150 万元，预计在 2025 年完成阶段性目标。项目负责人为张总，联系邮箱 zhang@corp.com。</w:t>
      </w:r>
    </w:p>
    <w:p>
      <w:r>
        <w:rPr>
          <w:b/>
        </w:rPr>
        <w:t>这是第1章的第2段内容。</w:t>
      </w:r>
    </w:p>
    <w:p>
      <w:r>
        <w:t>数字化转型是企业未来发展的核心方向之一。在第1章中，我们将详细探讨数字化转型的关键领域和实施方案。总预算 150 万元，预计在 2025 年完成阶段性目标。项目负责人为张总，联系邮箱 zhang@corp.com。</w:t>
      </w:r>
    </w:p>
    <w:p>
      <w:r>
        <w:t>配套资源需求：服务器 2 台，开发人员 3 人。</w:t>
      </w:r>
    </w:p>
    <w:p>
      <w:r>
        <w:rPr>
          <w:b/>
        </w:rPr>
        <w:t>这是第1章的第3段内容。</w:t>
      </w:r>
    </w:p>
    <w:p>
      <w:r>
        <w:t>数字化转型是企业未来发展的核心方向之一。在第1章中，我们将详细探讨数字化转型的关键领域和实施方案。总预算 150 万元，预计在 2025 年完成阶段性目标。项目负责人为张总，联系邮箱 zhang@corp.com。</w:t>
      </w:r>
    </w:p>
    <w:p>
      <w:r>
        <w:rPr>
          <w:b/>
        </w:rPr>
        <w:t>这是第1章的第4段内容。</w:t>
      </w:r>
    </w:p>
    <w:p>
      <w:r>
        <w:t>数字化转型是企业未来发展的核心方向之一。在第1章中，我们将详细探讨数字化转型的关键领域和实施方案。总预算 150 万元，预计在 2025 年完成阶段性目标。项目负责人为张总，联系邮箱 zhang@corp.com。</w:t>
      </w:r>
    </w:p>
    <w:p>
      <w:r>
        <w:t>配套资源需求：服务器 2 台，开发人员 3 人。</w:t>
      </w:r>
    </w:p>
    <w:p>
      <w:pPr>
        <w:pStyle w:val="Heading1"/>
      </w:pPr>
      <w:r>
        <w:t>2. 第2章 - 数字化转型关键领域</w:t>
      </w:r>
    </w:p>
    <w:p>
      <w:r>
        <w:rPr>
          <w:b/>
        </w:rPr>
        <w:t>这是第2章的第1段内容。</w:t>
      </w:r>
    </w:p>
    <w:p>
      <w:r>
        <w:t>数字化转型是企业未来发展的核心方向之一。在第2章中，我们将详细探讨数字化转型的关键领域和实施方案。总预算 300 万元，预计在 2026 年完成阶段性目标。项目负责人为张总，联系邮箱 zhang@corp.com。</w:t>
      </w:r>
    </w:p>
    <w:p>
      <w:r>
        <w:rPr>
          <w:b/>
        </w:rPr>
        <w:t>这是第2章的第2段内容。</w:t>
      </w:r>
    </w:p>
    <w:p>
      <w:r>
        <w:t>数字化转型是企业未来发展的核心方向之一。在第2章中，我们将详细探讨数字化转型的关键领域和实施方案。总预算 300 万元，预计在 2026 年完成阶段性目标。项目负责人为张总，联系邮箱 zhang@corp.com。</w:t>
      </w:r>
    </w:p>
    <w:p>
      <w:r>
        <w:t>配套资源需求：服务器 4 台，开发人员 6 人。</w:t>
      </w:r>
    </w:p>
    <w:p>
      <w:r>
        <w:rPr>
          <w:b/>
        </w:rPr>
        <w:t>这是第2章的第3段内容。</w:t>
      </w:r>
    </w:p>
    <w:p>
      <w:r>
        <w:t>数字化转型是企业未来发展的核心方向之一。在第2章中，我们将详细探讨数字化转型的关键领域和实施方案。总预算 300 万元，预计在 2026 年完成阶段性目标。项目负责人为张总，联系邮箱 zhang@corp.com。</w:t>
      </w:r>
    </w:p>
    <w:p>
      <w:r>
        <w:rPr>
          <w:b/>
        </w:rPr>
        <w:t>这是第2章的第4段内容。</w:t>
      </w:r>
    </w:p>
    <w:p>
      <w:r>
        <w:t>数字化转型是企业未来发展的核心方向之一。在第2章中，我们将详细探讨数字化转型的关键领域和实施方案。总预算 300 万元，预计在 2026 年完成阶段性目标。项目负责人为张总，联系邮箱 zhang@corp.com。</w:t>
      </w:r>
    </w:p>
    <w:p>
      <w:r>
        <w:t>配套资源需求：服务器 4 台，开发人员 6 人。</w:t>
      </w:r>
    </w:p>
    <w:p>
      <w:pPr>
        <w:pStyle w:val="Heading1"/>
      </w:pPr>
      <w:r>
        <w:t>3. 第3章 - 数字化转型关键领域</w:t>
      </w:r>
    </w:p>
    <w:p>
      <w:r>
        <w:rPr>
          <w:b/>
        </w:rPr>
        <w:t>这是第3章的第1段内容。</w:t>
      </w:r>
    </w:p>
    <w:p>
      <w:r>
        <w:t>数字化转型是企业未来发展的核心方向之一。在第3章中，我们将详细探讨数字化转型的关键领域和实施方案。总预算 450 万元，预计在 2026 年完成阶段性目标。项目负责人为张总，联系邮箱 zhang@corp.com。</w:t>
      </w:r>
    </w:p>
    <w:p>
      <w:r>
        <w:rPr>
          <w:b/>
        </w:rPr>
        <w:t>这是第3章的第2段内容。</w:t>
      </w:r>
    </w:p>
    <w:p>
      <w:r>
        <w:t>数字化转型是企业未来发展的核心方向之一。在第3章中，我们将详细探讨数字化转型的关键领域和实施方案。总预算 450 万元，预计在 2026 年完成阶段性目标。项目负责人为张总，联系邮箱 zhang@corp.com。</w:t>
      </w:r>
    </w:p>
    <w:p>
      <w:r>
        <w:t>配套资源需求：服务器 6 台，开发人员 9 人。</w:t>
      </w:r>
    </w:p>
    <w:p>
      <w:r>
        <w:rPr>
          <w:b/>
        </w:rPr>
        <w:t>这是第3章的第3段内容。</w:t>
      </w:r>
    </w:p>
    <w:p>
      <w:r>
        <w:t>数字化转型是企业未来发展的核心方向之一。在第3章中，我们将详细探讨数字化转型的关键领域和实施方案。总预算 450 万元，预计在 2026 年完成阶段性目标。项目负责人为张总，联系邮箱 zhang@corp.com。</w:t>
      </w:r>
    </w:p>
    <w:p>
      <w:r>
        <w:rPr>
          <w:b/>
        </w:rPr>
        <w:t>这是第3章的第4段内容。</w:t>
      </w:r>
    </w:p>
    <w:p>
      <w:r>
        <w:t>数字化转型是企业未来发展的核心方向之一。在第3章中，我们将详细探讨数字化转型的关键领域和实施方案。总预算 450 万元，预计在 2026 年完成阶段性目标。项目负责人为张总，联系邮箱 zhang@corp.com。</w:t>
      </w:r>
    </w:p>
    <w:p>
      <w:r>
        <w:t>配套资源需求：服务器 6 台，开发人员 9 人。</w:t>
      </w:r>
    </w:p>
    <w:p>
      <w:pPr>
        <w:pStyle w:val="Heading1"/>
      </w:pPr>
      <w:r>
        <w:t>4. 第4章 - 数字化转型关键领域</w:t>
      </w:r>
    </w:p>
    <w:p>
      <w:r>
        <w:rPr>
          <w:b/>
        </w:rPr>
        <w:t>这是第4章的第1段内容。</w:t>
      </w:r>
    </w:p>
    <w:p>
      <w:r>
        <w:t>数字化转型是企业未来发展的核心方向之一。在第4章中，我们将详细探讨数字化转型的关键领域和实施方案。总预算 600 万元，预计在 2027 年完成阶段性目标。项目负责人为张总，联系邮箱 zhang@corp.com。</w:t>
      </w:r>
    </w:p>
    <w:p>
      <w:r>
        <w:rPr>
          <w:b/>
        </w:rPr>
        <w:t>这是第4章的第2段内容。</w:t>
      </w:r>
    </w:p>
    <w:p>
      <w:r>
        <w:t>数字化转型是企业未来发展的核心方向之一。在第4章中，我们将详细探讨数字化转型的关键领域和实施方案。总预算 600 万元，预计在 2027 年完成阶段性目标。项目负责人为张总，联系邮箱 zhang@corp.com。</w:t>
      </w:r>
    </w:p>
    <w:p>
      <w:r>
        <w:t>配套资源需求：服务器 8 台，开发人员 12 人。</w:t>
      </w:r>
    </w:p>
    <w:p>
      <w:r>
        <w:rPr>
          <w:b/>
        </w:rPr>
        <w:t>这是第4章的第3段内容。</w:t>
      </w:r>
    </w:p>
    <w:p>
      <w:r>
        <w:t>数字化转型是企业未来发展的核心方向之一。在第4章中，我们将详细探讨数字化转型的关键领域和实施方案。总预算 600 万元，预计在 2027 年完成阶段性目标。项目负责人为张总，联系邮箱 zhang@corp.com。</w:t>
      </w:r>
    </w:p>
    <w:p>
      <w:r>
        <w:rPr>
          <w:b/>
        </w:rPr>
        <w:t>这是第4章的第4段内容。</w:t>
      </w:r>
    </w:p>
    <w:p>
      <w:r>
        <w:t>数字化转型是企业未来发展的核心方向之一。在第4章中，我们将详细探讨数字化转型的关键领域和实施方案。总预算 600 万元，预计在 2027 年完成阶段性目标。项目负责人为张总，联系邮箱 zhang@corp.com。</w:t>
      </w:r>
    </w:p>
    <w:p>
      <w:r>
        <w:t>配套资源需求：服务器 8 台，开发人员 12 人。</w:t>
      </w:r>
    </w:p>
    <w:p>
      <w:pPr>
        <w:pStyle w:val="Heading1"/>
      </w:pPr>
      <w:r>
        <w:t>5. 第5章 - 数字化转型关键领域</w:t>
      </w:r>
    </w:p>
    <w:p>
      <w:r>
        <w:rPr>
          <w:b/>
        </w:rPr>
        <w:t>这是第5章的第1段内容。</w:t>
      </w:r>
    </w:p>
    <w:p>
      <w:r>
        <w:t>数字化转型是企业未来发展的核心方向之一。在第5章中，我们将详细探讨数字化转型的关键领域和实施方案。总预算 750 万元，预计在 2027 年完成阶段性目标。项目负责人为张总，联系邮箱 zhang@corp.com。</w:t>
      </w:r>
    </w:p>
    <w:p>
      <w:r>
        <w:rPr>
          <w:b/>
        </w:rPr>
        <w:t>这是第5章的第2段内容。</w:t>
      </w:r>
    </w:p>
    <w:p>
      <w:r>
        <w:t>数字化转型是企业未来发展的核心方向之一。在第5章中，我们将详细探讨数字化转型的关键领域和实施方案。总预算 750 万元，预计在 2027 年完成阶段性目标。项目负责人为张总，联系邮箱 zhang@corp.com。</w:t>
      </w:r>
    </w:p>
    <w:p>
      <w:r>
        <w:t>配套资源需求：服务器 10 台，开发人员 15 人。</w:t>
      </w:r>
    </w:p>
    <w:p>
      <w:r>
        <w:rPr>
          <w:b/>
        </w:rPr>
        <w:t>这是第5章的第3段内容。</w:t>
      </w:r>
    </w:p>
    <w:p>
      <w:r>
        <w:t>数字化转型是企业未来发展的核心方向之一。在第5章中，我们将详细探讨数字化转型的关键领域和实施方案。总预算 750 万元，预计在 2027 年完成阶段性目标。项目负责人为张总，联系邮箱 zhang@corp.com。</w:t>
      </w:r>
    </w:p>
    <w:p>
      <w:r>
        <w:rPr>
          <w:b/>
        </w:rPr>
        <w:t>这是第5章的第4段内容。</w:t>
      </w:r>
    </w:p>
    <w:p>
      <w:r>
        <w:t>数字化转型是企业未来发展的核心方向之一。在第5章中，我们将详细探讨数字化转型的关键领域和实施方案。总预算 750 万元，预计在 2027 年完成阶段性目标。项目负责人为张总，联系邮箱 zhang@corp.com。</w:t>
      </w:r>
    </w:p>
    <w:p>
      <w:r>
        <w:t>配套资源需求：服务器 10 台，开发人员 15 人。</w:t>
      </w:r>
    </w:p>
    <w:p>
      <w:pPr>
        <w:pStyle w:val="Heading1"/>
      </w:pPr>
      <w:r>
        <w:t>6. 第6章 - 数字化转型关键领域</w:t>
      </w:r>
    </w:p>
    <w:p>
      <w:r>
        <w:rPr>
          <w:b/>
        </w:rPr>
        <w:t>这是第6章的第1段内容。</w:t>
      </w:r>
    </w:p>
    <w:p>
      <w:r>
        <w:t>数字化转型是企业未来发展的核心方向之一。在第6章中，我们将详细探讨数字化转型的关键领域和实施方案。总预算 900 万元，预计在 2028 年完成阶段性目标。项目负责人为张总，联系邮箱 zhang@corp.com。</w:t>
      </w:r>
    </w:p>
    <w:p>
      <w:r>
        <w:rPr>
          <w:b/>
        </w:rPr>
        <w:t>这是第6章的第2段内容。</w:t>
      </w:r>
    </w:p>
    <w:p>
      <w:r>
        <w:t>数字化转型是企业未来发展的核心方向之一。在第6章中，我们将详细探讨数字化转型的关键领域和实施方案。总预算 900 万元，预计在 2028 年完成阶段性目标。项目负责人为张总，联系邮箱 zhang@corp.com。</w:t>
      </w:r>
    </w:p>
    <w:p>
      <w:r>
        <w:t>配套资源需求：服务器 12 台，开发人员 18 人。</w:t>
      </w:r>
    </w:p>
    <w:p>
      <w:r>
        <w:rPr>
          <w:b/>
        </w:rPr>
        <w:t>这是第6章的第3段内容。</w:t>
      </w:r>
    </w:p>
    <w:p>
      <w:r>
        <w:t>数字化转型是企业未来发展的核心方向之一。在第6章中，我们将详细探讨数字化转型的关键领域和实施方案。总预算 900 万元，预计在 2028 年完成阶段性目标。项目负责人为张总，联系邮箱 zhang@corp.com。</w:t>
      </w:r>
    </w:p>
    <w:p>
      <w:r>
        <w:rPr>
          <w:b/>
        </w:rPr>
        <w:t>这是第6章的第4段内容。</w:t>
      </w:r>
    </w:p>
    <w:p>
      <w:r>
        <w:t>数字化转型是企业未来发展的核心方向之一。在第6章中，我们将详细探讨数字化转型的关键领域和实施方案。总预算 900 万元，预计在 2028 年完成阶段性目标。项目负责人为张总，联系邮箱 zhang@corp.com。</w:t>
      </w:r>
    </w:p>
    <w:p>
      <w:r>
        <w:t>配套资源需求：服务器 12 台，开发人员 18 人。</w:t>
      </w:r>
    </w:p>
    <w:p>
      <w:pPr>
        <w:pStyle w:val="Heading1"/>
      </w:pPr>
      <w:r>
        <w:t>7. 第7章 - 数字化转型关键领域</w:t>
      </w:r>
    </w:p>
    <w:p>
      <w:r>
        <w:rPr>
          <w:b/>
        </w:rPr>
        <w:t>这是第7章的第1段内容。</w:t>
      </w:r>
    </w:p>
    <w:p>
      <w:r>
        <w:t>数字化转型是企业未来发展的核心方向之一。在第7章中，我们将详细探讨数字化转型的关键领域和实施方案。总预算 1050 万元，预计在 2028 年完成阶段性目标。项目负责人为张总，联系邮箱 zhang@corp.com。</w:t>
      </w:r>
    </w:p>
    <w:p>
      <w:r>
        <w:rPr>
          <w:b/>
        </w:rPr>
        <w:t>这是第7章的第2段内容。</w:t>
      </w:r>
    </w:p>
    <w:p>
      <w:r>
        <w:t>数字化转型是企业未来发展的核心方向之一。在第7章中，我们将详细探讨数字化转型的关键领域和实施方案。总预算 1050 万元，预计在 2028 年完成阶段性目标。项目负责人为张总，联系邮箱 zhang@corp.com。</w:t>
      </w:r>
    </w:p>
    <w:p>
      <w:r>
        <w:t>配套资源需求：服务器 14 台，开发人员 21 人。</w:t>
      </w:r>
    </w:p>
    <w:p>
      <w:r>
        <w:rPr>
          <w:b/>
        </w:rPr>
        <w:t>这是第7章的第3段内容。</w:t>
      </w:r>
    </w:p>
    <w:p>
      <w:r>
        <w:t>数字化转型是企业未来发展的核心方向之一。在第7章中，我们将详细探讨数字化转型的关键领域和实施方案。总预算 1050 万元，预计在 2028 年完成阶段性目标。项目负责人为张总，联系邮箱 zhang@corp.com。</w:t>
      </w:r>
    </w:p>
    <w:p>
      <w:r>
        <w:rPr>
          <w:b/>
        </w:rPr>
        <w:t>这是第7章的第4段内容。</w:t>
      </w:r>
    </w:p>
    <w:p>
      <w:r>
        <w:t>数字化转型是企业未来发展的核心方向之一。在第7章中，我们将详细探讨数字化转型的关键领域和实施方案。总预算 1050 万元，预计在 2028 年完成阶段性目标。项目负责人为张总，联系邮箱 zhang@corp.com。</w:t>
      </w:r>
    </w:p>
    <w:p>
      <w:r>
        <w:t>配套资源需求：服务器 14 台，开发人员 21 人。</w:t>
      </w:r>
    </w:p>
    <w:p>
      <w:pPr>
        <w:pStyle w:val="Heading1"/>
      </w:pPr>
      <w:r>
        <w:t>8. 第8章 - 数字化转型关键领域</w:t>
      </w:r>
    </w:p>
    <w:p>
      <w:r>
        <w:rPr>
          <w:b/>
        </w:rPr>
        <w:t>这是第8章的第1段内容。</w:t>
      </w:r>
    </w:p>
    <w:p>
      <w:r>
        <w:t>数字化转型是企业未来发展的核心方向之一。在第8章中，我们将详细探讨数字化转型的关键领域和实施方案。总预算 1200 万元，预计在 2029 年完成阶段性目标。项目负责人为张总，联系邮箱 zhang@corp.com。</w:t>
      </w:r>
    </w:p>
    <w:p>
      <w:r>
        <w:rPr>
          <w:b/>
        </w:rPr>
        <w:t>这是第8章的第2段内容。</w:t>
      </w:r>
    </w:p>
    <w:p>
      <w:r>
        <w:t>数字化转型是企业未来发展的核心方向之一。在第8章中，我们将详细探讨数字化转型的关键领域和实施方案。总预算 1200 万元，预计在 2029 年完成阶段性目标。项目负责人为张总，联系邮箱 zhang@corp.com。</w:t>
      </w:r>
    </w:p>
    <w:p>
      <w:r>
        <w:t>配套资源需求：服务器 16 台，开发人员 24 人。</w:t>
      </w:r>
    </w:p>
    <w:p>
      <w:r>
        <w:rPr>
          <w:b/>
        </w:rPr>
        <w:t>这是第8章的第3段内容。</w:t>
      </w:r>
    </w:p>
    <w:p>
      <w:r>
        <w:t>数字化转型是企业未来发展的核心方向之一。在第8章中，我们将详细探讨数字化转型的关键领域和实施方案。总预算 1200 万元，预计在 2029 年完成阶段性目标。项目负责人为张总，联系邮箱 zhang@corp.com。</w:t>
      </w:r>
    </w:p>
    <w:p>
      <w:r>
        <w:rPr>
          <w:b/>
        </w:rPr>
        <w:t>这是第8章的第4段内容。</w:t>
      </w:r>
    </w:p>
    <w:p>
      <w:r>
        <w:t>数字化转型是企业未来发展的核心方向之一。在第8章中，我们将详细探讨数字化转型的关键领域和实施方案。总预算 1200 万元，预计在 2029 年完成阶段性目标。项目负责人为张总，联系邮箱 zhang@corp.com。</w:t>
      </w:r>
    </w:p>
    <w:p>
      <w:r>
        <w:t>配套资源需求：服务器 16 台，开发人员 24 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